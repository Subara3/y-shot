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y-shot 操作マニュアル</w:t>
      </w:r>
    </w:p>
    <w:p>
      <w:r/>
      <w:r>
        <w:rPr>
          <w:b/>
        </w:rPr>
        <w:t>Web Screenshot Automation Tool</w:t>
      </w:r>
      <w:r/>
    </w:p>
    <w:p>
      <w:r>
        <w:t>対象: 社内作業者向け / バージョン: 2.1</w:t>
      </w:r>
    </w:p>
    <w:p>
      <w:pPr>
        <w:ind w:left="432"/>
      </w:pPr>
      <w:r>
        <w:rPr>
          <w:i/>
          <w:color w:val="555555"/>
        </w:rPr>
        <w:t>テストケースの保存について</w:t>
      </w:r>
    </w:p>
    <w:p>
      <w:pPr>
        <w:ind w:left="432"/>
      </w:pPr>
      <w:r>
        <w:rPr>
          <w:i/>
          <w:color w:val="555555"/>
        </w:rPr>
        <w:t>ソフトウェアの改修が見込まれますが、テストケースさえ保存しておけば撮り直しが可能です。</w:t>
      </w:r>
    </w:p>
    <w:p>
      <w:pPr>
        <w:ind w:left="432"/>
      </w:pPr>
      <w:r>
        <w:rPr>
          <w:i/>
          <w:color w:val="555555"/>
        </w:rPr>
        <w:t>プロジェクトエクスポート（AppBarの ↑ アイコン）で `.yshot.json` として書き出しておいてください。</w:t>
      </w:r>
    </w:p>
    <w:p>
      <w:pPr>
        <w:pStyle w:val="Heading1"/>
      </w:pPr>
      <w:r>
        <w:t>1. 初期設定</w:t>
      </w:r>
    </w:p>
    <w:p>
      <w:r>
        <w:t xml:space="preserve">AppBar右上の </w:t>
      </w:r>
      <w:r>
        <w:rPr>
          <w:b/>
        </w:rPr>
        <w:t>歯車アイコン</w:t>
      </w:r>
      <w:r>
        <w:t xml:space="preserve"> をクリックして設定ダイアログを開きます。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18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3_sett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184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Basic認証ID / パスワード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開発環境などBasic認証が必要なサイトで設定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出力フォルダ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スクリーンショットの保存先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ヘッドレスモード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ONにするとブラウザを表示せずに実行（高速）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HTMLソース保存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ONにするとスクショと一緒にHTMLソースを保存（diff比較用）</w:t>
            </w:r>
          </w:p>
        </w:tc>
      </w:tr>
    </w:tbl>
    <w:p/>
    <w:p>
      <w:pPr>
        <w:pStyle w:val="Heading1"/>
      </w:pPr>
      <w:r>
        <w:t>2. ページを作成する</w:t>
      </w:r>
    </w:p>
    <w:p>
      <w:r>
        <w:t xml:space="preserve">画面左上のページドロップダウンの横にある </w:t>
      </w:r>
      <w:r>
        <w:rPr>
          <w:b/>
        </w:rPr>
        <w:t>＋ボタン</w:t>
      </w:r>
      <w:r>
        <w:t xml:space="preserve"> でページを追加します。</w:t>
      </w:r>
    </w:p>
    <w:p>
      <w:r>
        <w:t xml:space="preserve">- </w:t>
      </w:r>
      <w:r>
        <w:rPr>
          <w:b/>
        </w:rPr>
        <w:t>ページ名</w:t>
      </w:r>
      <w:r>
        <w:t>: テスト対象の画面名（例: 「お問い合わせ入力画面」）</w:t>
      </w:r>
    </w:p>
    <w:p>
      <w:r>
        <w:t xml:space="preserve">- </w:t>
      </w:r>
      <w:r>
        <w:rPr>
          <w:b/>
        </w:rPr>
        <w:t>起点URL</w:t>
      </w:r>
      <w:r>
        <w:t>: そのページのURL</w:t>
      </w:r>
    </w:p>
    <w:p>
      <w:r>
        <w:t xml:space="preserve">- </w:t>
      </w:r>
      <w:r>
        <w:rPr>
          <w:b/>
        </w:rPr>
        <w:t>ページ番号</w:t>
      </w:r>
      <w:r>
        <w:t>: テストケースの採番に使用（例: ページ番号「2」→ テスト番号「2-1, 2-2, ...」）</w:t>
      </w:r>
    </w:p>
    <w:p>
      <w:r>
        <w:t xml:space="preserve">- </w:t>
      </w:r>
      <w:r>
        <w:rPr>
          <w:b/>
        </w:rPr>
        <w:t>テスト開始番号</w:t>
      </w:r>
      <w:r>
        <w:t>: 枝番の開始値（通常は1）</w:t>
      </w:r>
    </w:p>
    <w:p>
      <w:pPr>
        <w:pStyle w:val="Heading1"/>
      </w:pPr>
      <w:r>
        <w:t>3. テストケースを作成する</w:t>
      </w:r>
    </w:p>
    <w:p>
      <w:r>
        <w:t xml:space="preserve">「テストケース」欄の </w:t>
      </w:r>
      <w:r>
        <w:rPr>
          <w:b/>
        </w:rPr>
        <w:t>＋ボタン</w:t>
      </w:r>
      <w:r>
        <w:t xml:space="preserve"> でテストケースを追加します。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18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テストケースをクリックして選択すると、中央にステップ一覧が表示されます。</w:t>
      </w:r>
    </w:p>
    <w:p>
      <w:pPr>
        <w:pStyle w:val="Heading2"/>
      </w:pPr>
      <w:r>
        <w:t>テストケース設定（鉛筆アイコン）</w:t>
      </w:r>
    </w:p>
    <w:p>
      <w:r>
        <w:t xml:space="preserve">- </w:t>
      </w:r>
      <w:r>
        <w:rPr>
          <w:b/>
        </w:rPr>
        <w:t>テスト名</w:t>
      </w:r>
      <w:r>
        <w:t>: わかりやすい名前をつける</w:t>
      </w:r>
    </w:p>
    <w:p>
      <w:r>
        <w:t xml:space="preserve">- </w:t>
      </w:r>
      <w:r>
        <w:rPr>
          <w:b/>
        </w:rPr>
        <w:t>パターンセット</w:t>
      </w:r>
      <w:r>
        <w:t>: データ駆動テストを行う場合に指定（後述）</w:t>
      </w:r>
    </w:p>
    <w:p>
      <w:r>
        <w:t xml:space="preserve">- </w:t>
      </w:r>
      <w:r>
        <w:rPr>
          <w:b/>
        </w:rPr>
        <w:t>ページ</w:t>
      </w:r>
      <w:r>
        <w:t>: 所属するページの変更</w:t>
      </w:r>
    </w:p>
    <w:p>
      <w:r>
        <w:t xml:space="preserve">- </w:t>
      </w:r>
      <w:r>
        <w:rPr>
          <w:b/>
        </w:rPr>
        <w:t>開始URL</w:t>
      </w:r>
      <w:r>
        <w:t>: ページURLと異なるURLから開始する場合のみ</w:t>
      </w:r>
    </w:p>
    <w:p>
      <w:pPr>
        <w:pStyle w:val="Heading1"/>
      </w:pPr>
      <w:r>
        <w:t>4. 要素ブラウザでステップを記述する</w:t>
      </w:r>
    </w:p>
    <w:p>
      <w:r>
        <w:t xml:space="preserve">画面右側の </w:t>
      </w:r>
      <w:r>
        <w:rPr>
          <w:b/>
        </w:rPr>
        <w:t>要素ブラウザ</w:t>
      </w:r>
      <w:r>
        <w:t xml:space="preserve"> でテスト対象ページの要素を確認し、ステップを組み立てます。</w:t>
      </w:r>
    </w:p>
    <w:p>
      <w:pPr>
        <w:pStyle w:val="Heading2"/>
      </w:pPr>
      <w:r>
        <w:t>4-1. ページを読み込む</w:t>
      </w:r>
    </w:p>
    <w:p>
      <w:r>
        <w:t>1. URL欄にテスト対象のURLを入力（ページ切替で自動入力されます）</w:t>
      </w:r>
    </w:p>
    <w:p>
      <w:r>
        <w:t xml:space="preserve">2. </w:t>
      </w:r>
      <w:r>
        <w:rPr>
          <w:b/>
        </w:rPr>
        <w:t>読込</w:t>
      </w:r>
      <w:r>
        <w:t xml:space="preserve"> ボタンをクリック</w:t>
      </w:r>
    </w:p>
    <w:p>
      <w:r>
        <w:t>3. Chromeが起動し、ページの全要素が一覧表示されます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8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4-2. 要素を選択してステップ追加</w:t>
      </w:r>
    </w:p>
    <w:p>
      <w:r>
        <w:t>一覧から要素をクリックすると、ブラウザ上でハイライトされます。</w:t>
      </w:r>
    </w:p>
    <w:p>
      <w:r>
        <w:t>下部のアイコンでステップを追加します: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アイコン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機能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入力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テキストフィールドに値を入力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クリック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ボタン・リンク・チェックボックスをクリック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ホバー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マウスホバー（メニュー展開等）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選択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セレクトボックスの値を選択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全パターン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select/radioの全選択肢を自動パターン化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値取込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現在のフォーム入力値を一括取込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セレクタテスト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CSSセレクタの動作確認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ℹ️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要素詳細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選択要素の全属性を表示</w:t>
            </w:r>
          </w:p>
        </w:tc>
      </w:tr>
    </w:tbl>
    <w:p/>
    <w:p>
      <w:pPr>
        <w:pStyle w:val="Heading2"/>
      </w:pPr>
      <w:r>
        <w:t>4-3. よく使うステップの組み方</w:t>
      </w:r>
    </w:p>
    <w:p>
      <w:r/>
      <w:r>
        <w:rPr>
          <w:b/>
        </w:rPr>
        <w:t>基本的なフォーム入力テスト:</w:t>
      </w:r>
      <w:r/>
    </w:p>
    <w:p>
      <w:pPr>
        <w:ind w:left="432"/>
      </w:pPr>
      <w:r>
        <w:rPr>
          <w:rFonts w:ascii="Consolas" w:hAnsi="Consolas"/>
          <w:color w:val="333333"/>
          <w:sz w:val="17"/>
        </w:rPr>
        <w:t>1. 入力: #name ← テスト太郎</w:t>
        <w:br/>
        <w:t>2. 入力: #email ← test@example.com</w:t>
        <w:br/>
        <w:t>3. クリック: input[type="submit"]</w:t>
        <w:br/>
        <w:t>4. スクショ: 表示範囲</w:t>
      </w:r>
    </w:p>
    <w:p>
      <w:r/>
      <w:r>
        <w:rPr>
          <w:b/>
        </w:rPr>
        <w:t>ページ遷移を含むテスト:</w:t>
      </w:r>
      <w:r/>
    </w:p>
    <w:p>
      <w:pPr>
        <w:ind w:left="432"/>
      </w:pPr>
      <w:r>
        <w:rPr>
          <w:rFonts w:ascii="Consolas" w:hAnsi="Consolas"/>
          <w:color w:val="333333"/>
          <w:sz w:val="17"/>
        </w:rPr>
        <w:t>1. 入力: #name ← テスト太郎</w:t>
        <w:br/>
        <w:t>2. クリック: .submit-btn</w:t>
        <w:br/>
        <w:t>3. 待機: 2秒</w:t>
        <w:br/>
        <w:t>4. スクショ: 表示範囲        ← 確認画面</w:t>
        <w:br/>
        <w:t>5. クリック: .confirm-btn</w:t>
        <w:br/>
        <w:t>6. 待機: 2秒</w:t>
        <w:br/>
        <w:t>7. スクショ: 表示範囲        ← 完了画面</w:t>
      </w:r>
    </w:p>
    <w:p>
      <w:pPr>
        <w:pStyle w:val="Heading2"/>
      </w:pPr>
      <w:r>
        <w:t>4-4. ステップの手動追加・編集</w:t>
      </w:r>
    </w:p>
    <w:p>
      <w:r>
        <w:t xml:space="preserve">中央の </w:t>
      </w:r>
      <w:r>
        <w:rPr>
          <w:b/>
        </w:rPr>
        <w:t>＋ボタン</w:t>
      </w:r>
      <w:r>
        <w:t xml:space="preserve"> からステップを手動追加することもできます。</w:t>
      </w:r>
    </w:p>
    <w:p>
      <w:r>
        <w:t>各ステップの鉛筆アイコンで編集、ゴミ箱アイコンで削除できます。</w:t>
      </w:r>
    </w:p>
    <w:p>
      <w:r/>
      <w:r>
        <w:rPr>
          <w:b/>
        </w:rPr>
        <w:t>ステップの種類一覧: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種類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入力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テキストフィールドに値を入力。入力モード: 上書き/追記/クリアのみ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クリック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要素をクリック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ホバー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要素にマウスオーバー（ホバーメニュー展開用）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選択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セレクトボックスの値を選択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指定秒数待つ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要素待機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指定要素が表示されるまで待つ（最大N秒）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スクロール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要素へスクロール / ピクセル指定 / 先頭に戻る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スクショ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スクリーンショット撮影。モード: 表示範囲/ページ全体/要素のみ/要素+余白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戻る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ブラウザバック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ナビゲーション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指定URLに遷移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見出し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ステップのセクション分け（折りたたみ可能）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コメント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メモ（実行時はスキップ）</w:t>
            </w:r>
          </w:p>
        </w:tc>
      </w:tr>
    </w:tbl>
    <w:p/>
    <w:p>
      <w:pPr>
        <w:pStyle w:val="Heading1"/>
      </w:pPr>
      <w:r>
        <w:t>5. テストを実行する</w:t>
      </w:r>
    </w:p>
    <w:p>
      <w:r>
        <w:t>画面下部のボタンで実行します。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ボタン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選択テスト実行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選択中の1テストケースのみ実行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ページ実行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現在のページのテストケースをすべて実行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全テスト実行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全ページの全テストケースを実行</w:t>
            </w:r>
          </w:p>
        </w:tc>
      </w:tr>
    </w:tbl>
    <w:p/>
    <w:p>
      <w:r>
        <w:t>実行中はプログレスバーで進捗が表示されます。</w:t>
      </w:r>
      <w:r>
        <w:rPr>
          <w:b/>
        </w:rPr>
        <w:t>中断</w:t>
      </w:r>
      <w:r>
        <w:t xml:space="preserve"> ボタンで途中停止可能です。</w:t>
      </w:r>
    </w:p>
    <w:p>
      <w:r>
        <w:t>完了後、</w:t>
      </w:r>
      <w:r>
        <w:rPr>
          <w:b/>
        </w:rPr>
        <w:t>出力フォルダを開く</w:t>
      </w:r>
      <w:r>
        <w:t xml:space="preserve"> ボタンで結果を確認できます。</w:t>
      </w:r>
    </w:p>
    <w:p>
      <w:r>
        <w:t>- スクリーンショット（PNG）</w:t>
      </w:r>
    </w:p>
    <w:p>
      <w:r>
        <w:t>- HTMLレポート（`report.html`）</w:t>
      </w:r>
    </w:p>
    <w:p>
      <w:r>
        <w:t>- Excelレポート（`evidence.xlsx`）</w:t>
      </w:r>
    </w:p>
    <w:p>
      <w:pPr>
        <w:pStyle w:val="Heading1"/>
      </w:pPr>
      <w:r>
        <w:t>6. パターンセットの活用</w:t>
      </w:r>
    </w:p>
    <w:p>
      <w:r>
        <w:t>同じ操作を異なるデータで繰り返す場合、パターンセットを使います。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218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21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下部ナビゲーションの </w:t>
      </w:r>
      <w:r>
        <w:rPr>
          <w:b/>
        </w:rPr>
        <w:t>パターンセット</w:t>
      </w:r>
      <w:r>
        <w:t xml:space="preserve"> タブで管理します。</w:t>
      </w:r>
    </w:p>
    <w:p>
      <w:pPr>
        <w:pStyle w:val="Heading2"/>
      </w:pPr>
      <w:r>
        <w:t>パターンセットの作成</w:t>
      </w:r>
    </w:p>
    <w:p>
      <w:r>
        <w:t>1. ＋ボタンで新規作成</w:t>
      </w:r>
    </w:p>
    <w:p>
      <w:r>
        <w:t>2. パターンを追加（ラベル + 入力値）</w:t>
      </w:r>
    </w:p>
    <w:p>
      <w:r>
        <w:t>3. テストケース設定でパターンセットを紐付け</w:t>
      </w:r>
    </w:p>
    <w:p>
      <w:pPr>
        <w:pStyle w:val="Heading2"/>
      </w:pPr>
      <w:r>
        <w:t>便利機能</w:t>
      </w:r>
    </w:p>
    <w:p>
      <w:r>
        <w:t xml:space="preserve">- </w:t>
      </w:r>
      <w:r>
        <w:rPr>
          <w:b/>
        </w:rPr>
        <w:t>テンプレート</w:t>
      </w:r>
      <w:r>
        <w:t>: CSV形式のテンプレートからインポート</w:t>
      </w:r>
    </w:p>
    <w:p>
      <w:r>
        <w:t xml:space="preserve">- </w:t>
      </w:r>
      <w:r>
        <w:rPr>
          <w:b/>
        </w:rPr>
        <w:t>文字max</w:t>
      </w:r>
      <w:r>
        <w:t>: max_lengthの境界値パターンを自動生成（max-1, max, max+1）</w:t>
      </w:r>
    </w:p>
    <w:p>
      <w:r>
        <w:t xml:space="preserve">- </w:t>
      </w:r>
      <w:r>
        <w:rPr>
          <w:b/>
        </w:rPr>
        <w:t>数値max</w:t>
      </w:r>
      <w:r>
        <w:t>: 半角数値版の境界値パターンを自動生成</w:t>
      </w:r>
    </w:p>
    <w:p>
      <w:r>
        <w:t xml:space="preserve">- </w:t>
      </w:r>
      <w:r>
        <w:rPr>
          <w:b/>
        </w:rPr>
        <w:t>CSVエクスポート</w:t>
      </w:r>
      <w:r>
        <w:t>: パターンをCSVとして書き出し</w:t>
      </w:r>
    </w:p>
    <w:p>
      <w:pPr>
        <w:pStyle w:val="Heading2"/>
      </w:pPr>
      <w:r>
        <w:t>値の指定方法（ステップ編集時）</w:t>
      </w:r>
    </w:p>
    <w:p>
      <w:r>
        <w:t>ステップの値指定は2段階です:</w:t>
      </w:r>
    </w:p>
    <w:p>
      <w:r>
        <w:t xml:space="preserve">1. </w:t>
      </w:r>
      <w:r>
        <w:rPr>
          <w:b/>
        </w:rPr>
        <w:t>手入力</w:t>
      </w:r>
      <w:r>
        <w:t xml:space="preserve"> or </w:t>
      </w:r>
      <w:r>
        <w:rPr>
          <w:b/>
        </w:rPr>
        <w:t>パターン</w:t>
      </w:r>
      <w:r>
        <w:t xml:space="preserve"> を選択</w:t>
      </w:r>
    </w:p>
    <w:p>
      <w:r>
        <w:t>2. パターンを選んだ場合 → どのパターンセットかを選択</w:t>
      </w:r>
    </w:p>
    <w:p>
      <w:r>
        <w:t>※ 1テストケースにつきパターンセットは1つまでです。</w:t>
      </w:r>
    </w:p>
    <w:p>
      <w:pPr>
        <w:pStyle w:val="Heading1"/>
      </w:pPr>
      <w:r>
        <w:t>付録A: ワイン検索のテスト方法</w:t>
      </w:r>
    </w:p>
    <w:p>
      <w:r>
        <w:t>ワイン検索ページ（セイコーマート）はホバーメニューで検索条件が表示される特殊なUIです。</w:t>
      </w:r>
    </w:p>
    <w:p>
      <w:pPr>
        <w:pStyle w:val="Heading2"/>
      </w:pPr>
      <w:r>
        <w:t>テストケースの組み方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1. ホバー: a.js-menu-trigger          ← メニューをホバーで開く</w:t>
        <w:br/>
        <w:t>2. 待機: 1秒</w:t>
        <w:br/>
        <w:t>3. クリック: input[type="checkbox"][name="type[]"][value="1"]  ← 赤ワイン</w:t>
        <w:br/>
        <w:t>4. クリック: input[type="checkbox"][name="type[]"][value="2"]  ← 白ワイン</w:t>
        <w:br/>
        <w:t>5. クリック: input[type="submit"]      ← 検索実行</w:t>
        <w:br/>
        <w:t>6. 待機: 2秒</w:t>
        <w:br/>
        <w:t>7. スクショ: 表示範囲</w:t>
      </w:r>
    </w:p>
    <w:p>
      <w:pPr>
        <w:pStyle w:val="Heading2"/>
      </w:pPr>
      <w:r>
        <w:t>ポイント</w:t>
      </w:r>
    </w:p>
    <w:p>
      <w:r>
        <w:t xml:space="preserve">- </w:t>
      </w:r>
      <w:r>
        <w:rPr>
          <w:b/>
        </w:rPr>
        <w:t>ホバーステップ</w:t>
      </w:r>
      <w:r>
        <w:t xml:space="preserve"> を使ってメニューを開く（クリックではなくホバーで開くメニュー）</w:t>
      </w:r>
    </w:p>
    <w:p>
      <w:r>
        <w:t>- チェックボックスは `name` と `value` の組み合わせで一意に指定</w:t>
      </w:r>
    </w:p>
    <w:p>
      <w:r>
        <w:t xml:space="preserve">- 要素ブラウザで </w:t>
      </w:r>
      <w:r>
        <w:rPr>
          <w:b/>
        </w:rPr>
        <w:t>非表示</w:t>
      </w:r>
      <w:r>
        <w:t xml:space="preserve"> チェックをONにすると、メニュー内の隠れた要素も表示されます</w:t>
      </w:r>
    </w:p>
    <w:p>
      <w:r>
        <w:t xml:space="preserve">- 要素の </w:t>
      </w:r>
      <w:r>
        <w:rPr>
          <w:b/>
        </w:rPr>
        <w:t>ℹ️ 詳細</w:t>
      </w:r>
      <w:r>
        <w:t xml:space="preserve"> ボタンで全属性を確認できます</w:t>
      </w:r>
    </w:p>
    <w:p>
      <w:pPr>
        <w:pStyle w:val="Heading1"/>
      </w:pPr>
      <w:r>
        <w:t>付録B: ログイン必須サイトのテスト方法（アルバイト管理バックエンド等）</w:t>
      </w:r>
    </w:p>
    <w:p>
      <w:r>
        <w:t>ログインが必要なサイトでは、要素ブラウザのChromeウィンドウ上で手動ログインできます。</w:t>
      </w:r>
    </w:p>
    <w:p>
      <w:pPr>
        <w:pStyle w:val="Heading2"/>
      </w:pPr>
      <w:r>
        <w:t>手順</w:t>
      </w:r>
    </w:p>
    <w:p>
      <w:r>
        <w:t>1. 要素ブラウザでログインページのURLを読み込む</w:t>
      </w:r>
    </w:p>
    <w:p>
      <w:r>
        <w:t xml:space="preserve">2. 表示されたChromeウィンドウで </w:t>
      </w:r>
      <w:r>
        <w:rPr>
          <w:b/>
        </w:rPr>
        <w:t>手動ログイン</w:t>
      </w:r>
      <w:r>
        <w:t xml:space="preserve"> する</w:t>
      </w:r>
    </w:p>
    <w:p>
      <w:r>
        <w:t xml:space="preserve">3. ログイン後、Chrome上で目的のページに </w:t>
      </w:r>
      <w:r>
        <w:rPr>
          <w:b/>
        </w:rPr>
        <w:t>手動で移動</w:t>
      </w:r>
      <w:r>
        <w:t xml:space="preserve"> する</w:t>
      </w:r>
    </w:p>
    <w:p>
      <w:r>
        <w:t xml:space="preserve">4. y-shotに戻って </w:t>
      </w:r>
      <w:r>
        <w:rPr>
          <w:b/>
        </w:rPr>
        <w:t>DOM再取得</w:t>
      </w:r>
      <w:r>
        <w:t xml:space="preserve"> をクリック → 現在のページの要素が取得される</w:t>
      </w:r>
    </w:p>
    <w:p>
      <w:pPr>
        <w:pStyle w:val="Heading2"/>
      </w:pPr>
      <w:r>
        <w:t>テストケースでの自動ログイン</w:t>
      </w:r>
    </w:p>
    <w:p>
      <w:r>
        <w:t>テスト実行時のログインはステップで自動化できます:</w:t>
      </w:r>
    </w:p>
    <w:p>
      <w:pPr>
        <w:ind w:left="432"/>
      </w:pPr>
      <w:r>
        <w:rPr>
          <w:rFonts w:ascii="Consolas" w:hAnsi="Consolas"/>
          <w:color w:val="333333"/>
          <w:sz w:val="17"/>
        </w:rPr>
        <w:t>1. 入力: #username ← admin</w:t>
        <w:br/>
        <w:t>2. 入力: #password ← ********</w:t>
        <w:br/>
        <w:t>3. クリック: input[type="submit"]</w:t>
        <w:br/>
        <w:t>4. 待機: 3秒</w:t>
        <w:br/>
        <w:t>5. ナビゲーション: https://example.com/admin/dashboard</w:t>
        <w:br/>
        <w:t>6. スクショ: 表示範囲</w:t>
      </w:r>
    </w:p>
    <w:p>
      <w:pPr>
        <w:pStyle w:val="Heading1"/>
      </w:pPr>
      <w:r>
        <w:t>キーボードショートカット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ショートカット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保存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Ctrl + 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テストケース追加（TC画面）/ パターンセット追加（PS画面）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選択中のテストケース / パターンセットを削除</w:t>
            </w:r>
          </w:p>
        </w:tc>
      </w:tr>
    </w:tbl>
    <w:p/>
    <w:p>
      <w:pPr>
        <w:pStyle w:val="Heading1"/>
      </w:pPr>
      <w:r>
        <w:t>プロジェクトの保存と復元</w:t>
      </w:r>
    </w:p>
    <w:p>
      <w:r>
        <w:t xml:space="preserve">- </w:t>
      </w:r>
      <w:r>
        <w:rPr>
          <w:b/>
        </w:rPr>
        <w:t>エクスポート</w:t>
      </w:r>
      <w:r>
        <w:t>: AppBarの ↑ アイコン → `.yshot.json` として保存</w:t>
      </w:r>
    </w:p>
    <w:p>
      <w:r>
        <w:t xml:space="preserve">- </w:t>
      </w:r>
      <w:r>
        <w:rPr>
          <w:b/>
        </w:rPr>
        <w:t>インポート</w:t>
      </w:r>
      <w:r>
        <w:t>: AppBarの ↓ アイコン → ファイルを選択して復元</w:t>
      </w:r>
    </w:p>
    <w:p>
      <w:r>
        <w:t xml:space="preserve">- インポート方法: </w:t>
      </w:r>
      <w:r>
        <w:rPr>
          <w:b/>
        </w:rPr>
        <w:t>置換</w:t>
      </w:r>
      <w:r>
        <w:t xml:space="preserve">（上書き）または </w:t>
      </w:r>
      <w:r>
        <w:rPr>
          <w:b/>
        </w:rPr>
        <w:t>マージ</w:t>
      </w:r>
      <w:r>
        <w:t>（追加）</w:t>
      </w:r>
    </w:p>
    <w:p>
      <w:r>
        <w:t>*y-shot v2.1 / Developed by Yuri Norimatsu*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 UI" w:hAnsi="Yu Gothic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